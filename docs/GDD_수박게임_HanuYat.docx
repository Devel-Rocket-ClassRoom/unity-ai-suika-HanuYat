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2E7D32"/>
          <w:sz w:val="64"/>
        </w:rPr>
        <w:t>수박 게임 (Suika Game)</w:t>
      </w:r>
    </w:p>
    <w:p>
      <w:pPr>
        <w:jc w:val="center"/>
      </w:pPr>
      <w:r>
        <w:rPr>
          <w:color w:val="646464"/>
          <w:sz w:val="32"/>
        </w:rPr>
        <w:t>Game Design Document v1.0</w:t>
      </w:r>
    </w:p>
    <w:p>
      <w:pPr>
        <w:jc w:val="center"/>
      </w:pPr>
      <w:r>
        <w:rPr>
          <w:i/>
          <w:color w:val="787878"/>
          <w:sz w:val="22"/>
        </w:rPr>
        <w:t>프로젝트: unity-ai-suika-HanuYat  |  작성일: 2026년 05월 12일</w:t>
      </w:r>
    </w:p>
    <w:p>
      <w:r>
        <w:br w:type="page"/>
      </w:r>
    </w:p>
    <w:p>
      <w:pPr>
        <w:pStyle w:val="Heading1"/>
      </w:pPr>
      <w:r>
        <w:rPr>
          <w:color w:val="2E7D32"/>
        </w:rPr>
        <w:t>목차</w:t>
      </w:r>
    </w:p>
    <w:p>
      <w:r>
        <w:rPr>
          <w:b w:val="0"/>
          <w:i w:val="0"/>
          <w:sz w:val="24"/>
        </w:rPr>
        <w:t>1. 게임 개요</w:t>
      </w:r>
    </w:p>
    <w:p>
      <w:r>
        <w:rPr>
          <w:b w:val="0"/>
          <w:i w:val="0"/>
          <w:sz w:val="24"/>
        </w:rPr>
        <w:t>2. 핵심 게임플레이</w:t>
      </w:r>
    </w:p>
    <w:p>
      <w:r>
        <w:rPr>
          <w:b w:val="0"/>
          <w:i w:val="0"/>
          <w:sz w:val="24"/>
        </w:rPr>
        <w:t>3. 과일 진화 시스템</w:t>
      </w:r>
    </w:p>
    <w:p>
      <w:r>
        <w:rPr>
          <w:b w:val="0"/>
          <w:i w:val="0"/>
          <w:sz w:val="24"/>
        </w:rPr>
        <w:t>4. 점수 시스템</w:t>
      </w:r>
    </w:p>
    <w:p>
      <w:r>
        <w:rPr>
          <w:b w:val="0"/>
          <w:i w:val="0"/>
          <w:sz w:val="24"/>
        </w:rPr>
        <w:t>5. UI/UX 설계</w:t>
      </w:r>
    </w:p>
    <w:p>
      <w:r>
        <w:rPr>
          <w:b w:val="0"/>
          <w:i w:val="0"/>
          <w:sz w:val="24"/>
        </w:rPr>
        <w:t>6. Unity AI 활용 계획</w:t>
      </w:r>
    </w:p>
    <w:p>
      <w:r>
        <w:rPr>
          <w:b w:val="0"/>
          <w:i w:val="0"/>
          <w:sz w:val="24"/>
        </w:rPr>
        <w:t>7. 기술 아키텍처</w:t>
      </w:r>
    </w:p>
    <w:p>
      <w:r>
        <w:rPr>
          <w:b w:val="0"/>
          <w:i w:val="0"/>
          <w:sz w:val="24"/>
        </w:rPr>
        <w:t>8. 씬 구성</w:t>
      </w:r>
    </w:p>
    <w:p>
      <w:r>
        <w:rPr>
          <w:b w:val="0"/>
          <w:i w:val="0"/>
          <w:sz w:val="24"/>
        </w:rPr>
        <w:t>9. 개발 일정 (당일 완성 계획)</w:t>
      </w:r>
    </w:p>
    <w:p>
      <w:r>
        <w:rPr>
          <w:b w:val="0"/>
          <w:i w:val="0"/>
          <w:sz w:val="24"/>
        </w:rPr>
        <w:t>10. 리스크 및 대응</w:t>
      </w:r>
    </w:p>
    <w:p>
      <w:r>
        <w:br w:type="page"/>
      </w:r>
    </w:p>
    <w:p>
      <w:pPr>
        <w:pStyle w:val="Heading1"/>
      </w:pPr>
      <w:r>
        <w:rPr>
          <w:color w:val="2E7D32"/>
        </w:rPr>
        <w:t>1. 게임 개요</w:t>
      </w:r>
    </w:p>
    <w:p>
      <w:pPr>
        <w:pStyle w:val="Heading2"/>
      </w:pPr>
      <w:r>
        <w:t>1.1 기본 정보</w:t>
      </w:r>
    </w:p>
    <w:tbl>
      <w:tblPr>
        <w:tblStyle w:val="TableGrid"/>
        <w:tblW w:type="auto" w:w="0"/>
        <w:tblLook w:firstColumn="1" w:firstRow="1" w:lastColumn="0" w:lastRow="0" w:noHBand="0" w:noVBand="1" w:val="04A0"/>
      </w:tblPr>
      <w:tblGrid>
        <w:gridCol w:w="4320"/>
        <w:gridCol w:w="4320"/>
      </w:tblGrid>
      <w:tr>
        <w:tc>
          <w:tcPr>
            <w:tcW w:type="dxa" w:w="4320"/>
            <w:shd w:val="clear" w:color="auto" w:fill="2E7D32"/>
          </w:tcPr>
          <w:p>
            <w:r>
              <w:rPr>
                <w:b/>
                <w:color w:val="FFFFFF"/>
              </w:rPr>
              <w:t>항목</w:t>
            </w:r>
          </w:p>
        </w:tc>
        <w:tc>
          <w:tcPr>
            <w:tcW w:type="dxa" w:w="4320"/>
            <w:shd w:val="clear" w:color="auto" w:fill="2E7D32"/>
          </w:tcPr>
          <w:p>
            <w:r>
              <w:rPr>
                <w:b/>
                <w:color w:val="FFFFFF"/>
              </w:rPr>
              <w:t>내용</w:t>
            </w:r>
          </w:p>
        </w:tc>
      </w:tr>
      <w:tr>
        <w:tc>
          <w:tcPr>
            <w:tcW w:type="dxa" w:w="4320"/>
          </w:tcPr>
          <w:p>
            <w:r>
              <w:rPr>
                <w:b/>
              </w:rPr>
              <w:t>게임 제목</w:t>
            </w:r>
          </w:p>
        </w:tc>
        <w:tc>
          <w:tcPr>
            <w:tcW w:type="dxa" w:w="4320"/>
          </w:tcPr>
          <w:p>
            <w:r>
              <w:t>수박 게임 (Suika Game) - HanuYat Edition</w:t>
            </w:r>
          </w:p>
        </w:tc>
      </w:tr>
      <w:tr>
        <w:tc>
          <w:tcPr>
            <w:tcW w:type="dxa" w:w="4320"/>
          </w:tcPr>
          <w:p>
            <w:r>
              <w:rPr>
                <w:b/>
              </w:rPr>
              <w:t>장르</w:t>
            </w:r>
          </w:p>
        </w:tc>
        <w:tc>
          <w:tcPr>
            <w:tcW w:type="dxa" w:w="4320"/>
          </w:tcPr>
          <w:p>
            <w:r>
              <w:t>퍼즐 / 캐주얼 / 물리 기반 병합</w:t>
            </w:r>
          </w:p>
        </w:tc>
      </w:tr>
      <w:tr>
        <w:tc>
          <w:tcPr>
            <w:tcW w:type="dxa" w:w="4320"/>
          </w:tcPr>
          <w:p>
            <w:r>
              <w:rPr>
                <w:b/>
              </w:rPr>
              <w:t>플랫폼</w:t>
            </w:r>
          </w:p>
        </w:tc>
        <w:tc>
          <w:tcPr>
            <w:tcW w:type="dxa" w:w="4320"/>
          </w:tcPr>
          <w:p>
            <w:r>
              <w:t>PC (Windows), 향후 Mobile 확장 가능</w:t>
            </w:r>
          </w:p>
        </w:tc>
      </w:tr>
      <w:tr>
        <w:tc>
          <w:tcPr>
            <w:tcW w:type="dxa" w:w="4320"/>
          </w:tcPr>
          <w:p>
            <w:r>
              <w:rPr>
                <w:b/>
              </w:rPr>
              <w:t>엔진</w:t>
            </w:r>
          </w:p>
        </w:tc>
        <w:tc>
          <w:tcPr>
            <w:tcW w:type="dxa" w:w="4320"/>
          </w:tcPr>
          <w:p>
            <w:r>
              <w:t>Unity 2022+ / URP 2D</w:t>
            </w:r>
          </w:p>
        </w:tc>
      </w:tr>
      <w:tr>
        <w:tc>
          <w:tcPr>
            <w:tcW w:type="dxa" w:w="4320"/>
          </w:tcPr>
          <w:p>
            <w:r>
              <w:rPr>
                <w:b/>
              </w:rPr>
              <w:t>AI 도구</w:t>
            </w:r>
          </w:p>
        </w:tc>
        <w:tc>
          <w:tcPr>
            <w:tcW w:type="dxa" w:w="4320"/>
          </w:tcPr>
          <w:p>
            <w:r>
              <w:t>Unity AI (Muse Sprite·Texture·Animation Generator, AI Assistant)</w:t>
            </w:r>
          </w:p>
        </w:tc>
      </w:tr>
      <w:tr>
        <w:tc>
          <w:tcPr>
            <w:tcW w:type="dxa" w:w="4320"/>
          </w:tcPr>
          <w:p>
            <w:r>
              <w:rPr>
                <w:b/>
              </w:rPr>
              <w:t>개발 기간</w:t>
            </w:r>
          </w:p>
        </w:tc>
        <w:tc>
          <w:tcPr>
            <w:tcW w:type="dxa" w:w="4320"/>
          </w:tcPr>
          <w:p>
            <w:r>
              <w:t>1일 (오늘 완성 목표)</w:t>
            </w:r>
          </w:p>
        </w:tc>
      </w:tr>
      <w:tr>
        <w:tc>
          <w:tcPr>
            <w:tcW w:type="dxa" w:w="4320"/>
          </w:tcPr>
          <w:p>
            <w:r>
              <w:rPr>
                <w:b/>
              </w:rPr>
              <w:t>대상 연령</w:t>
            </w:r>
          </w:p>
        </w:tc>
        <w:tc>
          <w:tcPr>
            <w:tcW w:type="dxa" w:w="4320"/>
          </w:tcPr>
          <w:p>
            <w:r>
              <w:t>전연령</w:t>
            </w:r>
          </w:p>
        </w:tc>
      </w:tr>
      <w:tr>
        <w:tc>
          <w:tcPr>
            <w:tcW w:type="dxa" w:w="4320"/>
          </w:tcPr>
          <w:p>
            <w:r>
              <w:rPr>
                <w:b/>
              </w:rPr>
              <w:t>조작</w:t>
            </w:r>
          </w:p>
        </w:tc>
        <w:tc>
          <w:tcPr>
            <w:tcW w:type="dxa" w:w="4320"/>
          </w:tcPr>
          <w:p>
            <w:r>
              <w:t>마우스 클릭 / 터치</w:t>
            </w:r>
          </w:p>
        </w:tc>
      </w:tr>
    </w:tbl>
    <w:p/>
    <w:p>
      <w:pPr>
        <w:pStyle w:val="Heading2"/>
      </w:pPr>
      <w:r>
        <w:t>1.2 게임 콘셉트</w:t>
      </w:r>
    </w:p>
    <w:p>
      <w:r>
        <w:rPr>
          <w:b w:val="0"/>
          <w:i w:val="0"/>
          <w:sz w:val="22"/>
        </w:rPr>
        <w:t>수박 게임은 2021년 일본 개발사 Aladdin X가 출시하고 닌텐도 스위치를 통해 전 세계적으로 바이럴된 과일 병합 퍼즐 게임의 Unity 재현작입니다. 플레이어는 상자 안으로 과일을 떨어뜨려 동일한 과일끼리 충돌·병합시키며 점수를 쌓습니다. 단순하지만 중독성 높은 물리 기반 퍼즐로, 11단계의 과일 진화를 통해 수박(최고 등급)을 만드는 것이 목표입니다.</w:t>
      </w:r>
    </w:p>
    <w:p>
      <w:pPr>
        <w:pStyle w:val="Heading2"/>
      </w:pPr>
      <w:r>
        <w:t>1.3 핵심 재미 요소</w:t>
      </w:r>
    </w:p>
    <w:p>
      <w:pPr>
        <w:pStyle w:val="ListBullet"/>
        <w:ind w:left="283"/>
      </w:pPr>
      <w:r>
        <w:t>예측 불가한 물리 연쇄반응 — 과일이 굴러다니며 예상치 못한 병합 발생</w:t>
      </w:r>
    </w:p>
    <w:p>
      <w:pPr>
        <w:pStyle w:val="ListBullet"/>
        <w:ind w:left="283"/>
      </w:pPr>
      <w:r>
        <w:t>단계적 성장감 — 체리→수박까지 11단계 진화의 성취감</w:t>
      </w:r>
    </w:p>
    <w:p>
      <w:pPr>
        <w:pStyle w:val="ListBullet"/>
        <w:ind w:left="283"/>
      </w:pPr>
      <w:r>
        <w:t>원 모어 턴 중독성 — 실패 직전 아슬아슬한 긴장감</w:t>
      </w:r>
    </w:p>
    <w:p>
      <w:pPr>
        <w:pStyle w:val="ListBullet"/>
        <w:ind w:left="283"/>
      </w:pPr>
      <w:r>
        <w:t>AI 생성 아트 — Unity AI로 생성한 유니크한 과일 스프라이트</w:t>
      </w:r>
    </w:p>
    <w:p>
      <w:r>
        <w:br w:type="page"/>
      </w:r>
    </w:p>
    <w:p>
      <w:pPr>
        <w:pStyle w:val="Heading1"/>
      </w:pPr>
      <w:r>
        <w:rPr>
          <w:color w:val="2E7D32"/>
        </w:rPr>
        <w:t>2. 핵심 게임플레이</w:t>
      </w:r>
    </w:p>
    <w:p>
      <w:pPr>
        <w:pStyle w:val="Heading2"/>
      </w:pPr>
      <w:r>
        <w:t>2.1 기본 규칙</w:t>
      </w:r>
    </w:p>
    <w:p>
      <w:r>
        <w:rPr>
          <w:b w:val="0"/>
          <w:i w:val="0"/>
          <w:sz w:val="22"/>
        </w:rPr>
        <w:t>① 플레이어는 상자 상단에서 과일을 좌우로 이동시켜 원하는 위치에 떨어뜨립니다.</w:t>
      </w:r>
    </w:p>
    <w:p>
      <w:r>
        <w:rPr>
          <w:b w:val="0"/>
          <w:i w:val="0"/>
          <w:sz w:val="22"/>
        </w:rPr>
        <w:t>② 동일한 과일 두 개가 충돌하면 병합되어 다음 단계의 더 큰 과일이 됩니다.</w:t>
      </w:r>
    </w:p>
    <w:p>
      <w:r>
        <w:rPr>
          <w:b w:val="0"/>
          <w:i w:val="0"/>
          <w:sz w:val="22"/>
        </w:rPr>
        <w:t>③ 병합 시 점수가 추가됩니다. (더 큰 과일일수록 높은 점수)</w:t>
      </w:r>
    </w:p>
    <w:p>
      <w:r>
        <w:rPr>
          <w:b w:val="0"/>
          <w:i w:val="0"/>
          <w:sz w:val="22"/>
        </w:rPr>
        <w:t>④ 과일이 상자 위쪽 경계선을 넘으면 게임 오버.</w:t>
      </w:r>
    </w:p>
    <w:p>
      <w:r>
        <w:rPr>
          <w:b w:val="0"/>
          <w:i w:val="0"/>
          <w:sz w:val="22"/>
        </w:rPr>
        <w:t>⑤ 다음에 떨어질 과일을 미리 1개 예고로 표시합니다.</w:t>
      </w:r>
    </w:p>
    <w:p>
      <w:r>
        <w:rPr>
          <w:b w:val="0"/>
          <w:i w:val="0"/>
          <w:sz w:val="22"/>
        </w:rPr>
        <w:t>⑥ 플레이어가 투하할 수 있는 과일은 1~5단계(체리~감)로 제한됩니다.</w:t>
      </w:r>
    </w:p>
    <w:p>
      <w:pPr>
        <w:pStyle w:val="Heading2"/>
      </w:pPr>
      <w:r>
        <w:t>2.2 물리 메커니즘</w:t>
      </w:r>
    </w:p>
    <w:p>
      <w:pPr>
        <w:pStyle w:val="ListBullet"/>
        <w:ind w:left="283"/>
      </w:pPr>
      <w:r>
        <w:t>Unity Physics 2D (Rigidbody2D + CircleCollider2D) 기반 물리 시뮬레이션</w:t>
      </w:r>
    </w:p>
    <w:p>
      <w:pPr>
        <w:pStyle w:val="ListBullet"/>
        <w:ind w:left="283"/>
      </w:pPr>
      <w:r>
        <w:t>과일은 완전한 원형으로 표현, 물리적으로 굴러다님</w:t>
      </w:r>
    </w:p>
    <w:p>
      <w:pPr>
        <w:pStyle w:val="ListBullet"/>
        <w:ind w:left="283"/>
      </w:pPr>
      <w:r>
        <w:t>병합 발생 지점: 두 과일의 충돌 중심점</w:t>
      </w:r>
    </w:p>
    <w:p>
      <w:pPr>
        <w:pStyle w:val="ListBullet"/>
        <w:ind w:left="283"/>
      </w:pPr>
      <w:r>
        <w:t>병합 시 이전 두 과일 제거 후 새 과일 Instantiate (약간의 파티클 이펙트)</w:t>
      </w:r>
    </w:p>
    <w:p>
      <w:pPr>
        <w:pStyle w:val="ListBullet"/>
        <w:ind w:left="283"/>
      </w:pPr>
      <w:r>
        <w:t>수박(11단계)끼리 병합 시 두 수박 제거 + 대규모 점수 보너스</w:t>
      </w:r>
    </w:p>
    <w:p>
      <w:pPr>
        <w:pStyle w:val="Heading2"/>
      </w:pPr>
      <w:r>
        <w:t>2.3 조작 방법</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D32"/>
          </w:tcPr>
          <w:p>
            <w:r>
              <w:rPr>
                <w:b/>
                <w:color w:val="FFFFFF"/>
              </w:rPr>
              <w:t>조작</w:t>
            </w:r>
          </w:p>
        </w:tc>
        <w:tc>
          <w:tcPr>
            <w:tcW w:type="dxa" w:w="2880"/>
            <w:shd w:val="clear" w:color="auto" w:fill="2E7D32"/>
          </w:tcPr>
          <w:p>
            <w:r>
              <w:rPr>
                <w:b/>
                <w:color w:val="FFFFFF"/>
              </w:rPr>
              <w:t>입력</w:t>
            </w:r>
          </w:p>
        </w:tc>
        <w:tc>
          <w:tcPr>
            <w:tcW w:type="dxa" w:w="2880"/>
            <w:shd w:val="clear" w:color="auto" w:fill="2E7D32"/>
          </w:tcPr>
          <w:p>
            <w:r>
              <w:rPr>
                <w:b/>
                <w:color w:val="FFFFFF"/>
              </w:rPr>
              <w:t>설명</w:t>
            </w:r>
          </w:p>
        </w:tc>
      </w:tr>
      <w:tr>
        <w:tc>
          <w:tcPr>
            <w:tcW w:type="dxa" w:w="2880"/>
          </w:tcPr>
          <w:p>
            <w:r>
              <w:t>과일 이동</w:t>
            </w:r>
          </w:p>
        </w:tc>
        <w:tc>
          <w:tcPr>
            <w:tcW w:type="dxa" w:w="2880"/>
          </w:tcPr>
          <w:p>
            <w:r>
              <w:t>마우스 X 이동</w:t>
            </w:r>
          </w:p>
        </w:tc>
        <w:tc>
          <w:tcPr>
            <w:tcW w:type="dxa" w:w="2880"/>
          </w:tcPr>
          <w:p>
            <w:r>
              <w:t>떨어뜨릴 위치 결정</w:t>
            </w:r>
          </w:p>
        </w:tc>
      </w:tr>
      <w:tr>
        <w:tc>
          <w:tcPr>
            <w:tcW w:type="dxa" w:w="2880"/>
          </w:tcPr>
          <w:p>
            <w:r>
              <w:t>과일 투하</w:t>
            </w:r>
          </w:p>
        </w:tc>
        <w:tc>
          <w:tcPr>
            <w:tcW w:type="dxa" w:w="2880"/>
          </w:tcPr>
          <w:p>
            <w:r>
              <w:t>마우스 좌클릭</w:t>
            </w:r>
          </w:p>
        </w:tc>
        <w:tc>
          <w:tcPr>
            <w:tcW w:type="dxa" w:w="2880"/>
          </w:tcPr>
          <w:p>
            <w:r>
              <w:t>현재 위치에서 과일 낙하</w:t>
            </w:r>
          </w:p>
        </w:tc>
      </w:tr>
      <w:tr>
        <w:tc>
          <w:tcPr>
            <w:tcW w:type="dxa" w:w="2880"/>
          </w:tcPr>
          <w:p>
            <w:r>
              <w:t>다음 과일 확인</w:t>
            </w:r>
          </w:p>
        </w:tc>
        <w:tc>
          <w:tcPr>
            <w:tcW w:type="dxa" w:w="2880"/>
          </w:tcPr>
          <w:p>
            <w:r>
              <w:t>UI 미리보기</w:t>
            </w:r>
          </w:p>
        </w:tc>
        <w:tc>
          <w:tcPr>
            <w:tcW w:type="dxa" w:w="2880"/>
          </w:tcPr>
          <w:p>
            <w:r>
              <w:t>우측 상단 Next 패널</w:t>
            </w:r>
          </w:p>
        </w:tc>
      </w:tr>
    </w:tbl>
    <w:p/>
    <w:p>
      <w:pPr>
        <w:pStyle w:val="Heading2"/>
      </w:pPr>
      <w:r>
        <w:t>2.4 게임 오버 조건</w:t>
      </w:r>
    </w:p>
    <w:p>
      <w:pPr>
        <w:pStyle w:val="ListBullet"/>
        <w:ind w:left="283"/>
      </w:pPr>
      <w:r>
        <w:t>과일이 상자의 상단 위험선(빨간 점선)을 벗어난 상태로 3초 이상 유지될 때 게임 오버</w:t>
      </w:r>
    </w:p>
    <w:p>
      <w:pPr>
        <w:pStyle w:val="ListBullet"/>
        <w:ind w:left="283"/>
      </w:pPr>
      <w:r>
        <w:t>게임 오버 화면: 최종 점수, 최고 기록 갱신 여부, 재시작 버튼 표시</w:t>
      </w:r>
    </w:p>
    <w:p>
      <w:r>
        <w:br w:type="page"/>
      </w:r>
    </w:p>
    <w:p>
      <w:pPr>
        <w:pStyle w:val="Heading1"/>
      </w:pPr>
      <w:r>
        <w:rPr>
          <w:color w:val="2E7D32"/>
        </w:rPr>
        <w:t>3. 과일 진화 시스템</w:t>
      </w:r>
    </w:p>
    <w:p>
      <w:pPr>
        <w:pStyle w:val="Heading2"/>
      </w:pPr>
      <w:r>
        <w:t>3.1 11단계 진화 체인</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2E7D32"/>
          </w:tcPr>
          <w:p>
            <w:r>
              <w:rPr>
                <w:b/>
                <w:color w:val="FFFFFF"/>
              </w:rPr>
              <w:t>단계</w:t>
            </w:r>
          </w:p>
        </w:tc>
        <w:tc>
          <w:tcPr>
            <w:tcW w:type="dxa" w:w="1728"/>
            <w:shd w:val="clear" w:color="auto" w:fill="2E7D32"/>
          </w:tcPr>
          <w:p>
            <w:r>
              <w:rPr>
                <w:b/>
                <w:color w:val="FFFFFF"/>
              </w:rPr>
              <w:t>과일명 (KR)</w:t>
            </w:r>
          </w:p>
        </w:tc>
        <w:tc>
          <w:tcPr>
            <w:tcW w:type="dxa" w:w="1728"/>
            <w:shd w:val="clear" w:color="auto" w:fill="2E7D32"/>
          </w:tcPr>
          <w:p>
            <w:r>
              <w:rPr>
                <w:b/>
                <w:color w:val="FFFFFF"/>
              </w:rPr>
              <w:t>과일명 (EN)</w:t>
            </w:r>
          </w:p>
        </w:tc>
        <w:tc>
          <w:tcPr>
            <w:tcW w:type="dxa" w:w="1728"/>
            <w:shd w:val="clear" w:color="auto" w:fill="2E7D32"/>
          </w:tcPr>
          <w:p>
            <w:r>
              <w:rPr>
                <w:b/>
                <w:color w:val="FFFFFF"/>
              </w:rPr>
              <w:t>반지름 (px)</w:t>
            </w:r>
          </w:p>
        </w:tc>
        <w:tc>
          <w:tcPr>
            <w:tcW w:type="dxa" w:w="1728"/>
            <w:shd w:val="clear" w:color="auto" w:fill="2E7D32"/>
          </w:tcPr>
          <w:p>
            <w:r>
              <w:rPr>
                <w:b/>
                <w:color w:val="FFFFFF"/>
              </w:rPr>
              <w:t>병합 점수</w:t>
            </w:r>
          </w:p>
        </w:tc>
      </w:tr>
      <w:tr>
        <w:tc>
          <w:tcPr>
            <w:tcW w:type="dxa" w:w="1728"/>
          </w:tcPr>
          <w:p>
            <w:r>
              <w:t>1</w:t>
            </w:r>
          </w:p>
        </w:tc>
        <w:tc>
          <w:tcPr>
            <w:tcW w:type="dxa" w:w="1728"/>
          </w:tcPr>
          <w:p>
            <w:r>
              <w:t>체리</w:t>
            </w:r>
          </w:p>
        </w:tc>
        <w:tc>
          <w:tcPr>
            <w:tcW w:type="dxa" w:w="1728"/>
          </w:tcPr>
          <w:p>
            <w:r>
              <w:t>Cherry</w:t>
            </w:r>
          </w:p>
        </w:tc>
        <w:tc>
          <w:tcPr>
            <w:tcW w:type="dxa" w:w="1728"/>
          </w:tcPr>
          <w:p>
            <w:r>
              <w:t>~24</w:t>
            </w:r>
          </w:p>
        </w:tc>
        <w:tc>
          <w:tcPr>
            <w:tcW w:type="dxa" w:w="1728"/>
          </w:tcPr>
          <w:p>
            <w:r>
              <w:t>1</w:t>
            </w:r>
          </w:p>
        </w:tc>
      </w:tr>
      <w:tr>
        <w:tc>
          <w:tcPr>
            <w:tcW w:type="dxa" w:w="1728"/>
          </w:tcPr>
          <w:p>
            <w:r>
              <w:t>2</w:t>
            </w:r>
          </w:p>
        </w:tc>
        <w:tc>
          <w:tcPr>
            <w:tcW w:type="dxa" w:w="1728"/>
          </w:tcPr>
          <w:p>
            <w:r>
              <w:t>딸기</w:t>
            </w:r>
          </w:p>
        </w:tc>
        <w:tc>
          <w:tcPr>
            <w:tcW w:type="dxa" w:w="1728"/>
          </w:tcPr>
          <w:p>
            <w:r>
              <w:t>Strawberry</w:t>
            </w:r>
          </w:p>
        </w:tc>
        <w:tc>
          <w:tcPr>
            <w:tcW w:type="dxa" w:w="1728"/>
          </w:tcPr>
          <w:p>
            <w:r>
              <w:t>~32</w:t>
            </w:r>
          </w:p>
        </w:tc>
        <w:tc>
          <w:tcPr>
            <w:tcW w:type="dxa" w:w="1728"/>
          </w:tcPr>
          <w:p>
            <w:r>
              <w:t>3</w:t>
            </w:r>
          </w:p>
        </w:tc>
      </w:tr>
      <w:tr>
        <w:tc>
          <w:tcPr>
            <w:tcW w:type="dxa" w:w="1728"/>
          </w:tcPr>
          <w:p>
            <w:r>
              <w:t>3</w:t>
            </w:r>
          </w:p>
        </w:tc>
        <w:tc>
          <w:tcPr>
            <w:tcW w:type="dxa" w:w="1728"/>
          </w:tcPr>
          <w:p>
            <w:r>
              <w:t>포도</w:t>
            </w:r>
          </w:p>
        </w:tc>
        <w:tc>
          <w:tcPr>
            <w:tcW w:type="dxa" w:w="1728"/>
          </w:tcPr>
          <w:p>
            <w:r>
              <w:t>Grape</w:t>
            </w:r>
          </w:p>
        </w:tc>
        <w:tc>
          <w:tcPr>
            <w:tcW w:type="dxa" w:w="1728"/>
          </w:tcPr>
          <w:p>
            <w:r>
              <w:t>~40</w:t>
            </w:r>
          </w:p>
        </w:tc>
        <w:tc>
          <w:tcPr>
            <w:tcW w:type="dxa" w:w="1728"/>
          </w:tcPr>
          <w:p>
            <w:r>
              <w:t>6</w:t>
            </w:r>
          </w:p>
        </w:tc>
      </w:tr>
      <w:tr>
        <w:tc>
          <w:tcPr>
            <w:tcW w:type="dxa" w:w="1728"/>
          </w:tcPr>
          <w:p>
            <w:r>
              <w:t>4</w:t>
            </w:r>
          </w:p>
        </w:tc>
        <w:tc>
          <w:tcPr>
            <w:tcW w:type="dxa" w:w="1728"/>
          </w:tcPr>
          <w:p>
            <w:r>
              <w:t>데코폰</w:t>
            </w:r>
          </w:p>
        </w:tc>
        <w:tc>
          <w:tcPr>
            <w:tcW w:type="dxa" w:w="1728"/>
          </w:tcPr>
          <w:p>
            <w:r>
              <w:t>Dekopon</w:t>
            </w:r>
          </w:p>
        </w:tc>
        <w:tc>
          <w:tcPr>
            <w:tcW w:type="dxa" w:w="1728"/>
          </w:tcPr>
          <w:p>
            <w:r>
              <w:t>~50</w:t>
            </w:r>
          </w:p>
        </w:tc>
        <w:tc>
          <w:tcPr>
            <w:tcW w:type="dxa" w:w="1728"/>
          </w:tcPr>
          <w:p>
            <w:r>
              <w:t>10</w:t>
            </w:r>
          </w:p>
        </w:tc>
      </w:tr>
      <w:tr>
        <w:tc>
          <w:tcPr>
            <w:tcW w:type="dxa" w:w="1728"/>
          </w:tcPr>
          <w:p>
            <w:r>
              <w:t>5</w:t>
            </w:r>
          </w:p>
        </w:tc>
        <w:tc>
          <w:tcPr>
            <w:tcW w:type="dxa" w:w="1728"/>
          </w:tcPr>
          <w:p>
            <w:r>
              <w:t>감</w:t>
            </w:r>
          </w:p>
        </w:tc>
        <w:tc>
          <w:tcPr>
            <w:tcW w:type="dxa" w:w="1728"/>
          </w:tcPr>
          <w:p>
            <w:r>
              <w:t>Persimmon</w:t>
            </w:r>
          </w:p>
        </w:tc>
        <w:tc>
          <w:tcPr>
            <w:tcW w:type="dxa" w:w="1728"/>
          </w:tcPr>
          <w:p>
            <w:r>
              <w:t>~60</w:t>
            </w:r>
          </w:p>
        </w:tc>
        <w:tc>
          <w:tcPr>
            <w:tcW w:type="dxa" w:w="1728"/>
          </w:tcPr>
          <w:p>
            <w:r>
              <w:t>15</w:t>
            </w:r>
          </w:p>
        </w:tc>
      </w:tr>
      <w:tr>
        <w:tc>
          <w:tcPr>
            <w:tcW w:type="dxa" w:w="1728"/>
          </w:tcPr>
          <w:p>
            <w:r>
              <w:t>6</w:t>
            </w:r>
          </w:p>
        </w:tc>
        <w:tc>
          <w:tcPr>
            <w:tcW w:type="dxa" w:w="1728"/>
          </w:tcPr>
          <w:p>
            <w:r>
              <w:t>사과</w:t>
            </w:r>
          </w:p>
        </w:tc>
        <w:tc>
          <w:tcPr>
            <w:tcW w:type="dxa" w:w="1728"/>
          </w:tcPr>
          <w:p>
            <w:r>
              <w:t>Apple</w:t>
            </w:r>
          </w:p>
        </w:tc>
        <w:tc>
          <w:tcPr>
            <w:tcW w:type="dxa" w:w="1728"/>
          </w:tcPr>
          <w:p>
            <w:r>
              <w:t>~72</w:t>
            </w:r>
          </w:p>
        </w:tc>
        <w:tc>
          <w:tcPr>
            <w:tcW w:type="dxa" w:w="1728"/>
          </w:tcPr>
          <w:p>
            <w:r>
              <w:t>21</w:t>
            </w:r>
          </w:p>
        </w:tc>
      </w:tr>
      <w:tr>
        <w:tc>
          <w:tcPr>
            <w:tcW w:type="dxa" w:w="1728"/>
          </w:tcPr>
          <w:p>
            <w:r>
              <w:t>7</w:t>
            </w:r>
          </w:p>
        </w:tc>
        <w:tc>
          <w:tcPr>
            <w:tcW w:type="dxa" w:w="1728"/>
          </w:tcPr>
          <w:p>
            <w:r>
              <w:t>배</w:t>
            </w:r>
          </w:p>
        </w:tc>
        <w:tc>
          <w:tcPr>
            <w:tcW w:type="dxa" w:w="1728"/>
          </w:tcPr>
          <w:p>
            <w:r>
              <w:t>Pear</w:t>
            </w:r>
          </w:p>
        </w:tc>
        <w:tc>
          <w:tcPr>
            <w:tcW w:type="dxa" w:w="1728"/>
          </w:tcPr>
          <w:p>
            <w:r>
              <w:t>~88</w:t>
            </w:r>
          </w:p>
        </w:tc>
        <w:tc>
          <w:tcPr>
            <w:tcW w:type="dxa" w:w="1728"/>
          </w:tcPr>
          <w:p>
            <w:r>
              <w:t>28</w:t>
            </w:r>
          </w:p>
        </w:tc>
      </w:tr>
      <w:tr>
        <w:tc>
          <w:tcPr>
            <w:tcW w:type="dxa" w:w="1728"/>
          </w:tcPr>
          <w:p>
            <w:r>
              <w:t>8</w:t>
            </w:r>
          </w:p>
        </w:tc>
        <w:tc>
          <w:tcPr>
            <w:tcW w:type="dxa" w:w="1728"/>
          </w:tcPr>
          <w:p>
            <w:r>
              <w:t>복숭아</w:t>
            </w:r>
          </w:p>
        </w:tc>
        <w:tc>
          <w:tcPr>
            <w:tcW w:type="dxa" w:w="1728"/>
          </w:tcPr>
          <w:p>
            <w:r>
              <w:t>Peach</w:t>
            </w:r>
          </w:p>
        </w:tc>
        <w:tc>
          <w:tcPr>
            <w:tcW w:type="dxa" w:w="1728"/>
          </w:tcPr>
          <w:p>
            <w:r>
              <w:t>~100</w:t>
            </w:r>
          </w:p>
        </w:tc>
        <w:tc>
          <w:tcPr>
            <w:tcW w:type="dxa" w:w="1728"/>
          </w:tcPr>
          <w:p>
            <w:r>
              <w:t>36</w:t>
            </w:r>
          </w:p>
        </w:tc>
      </w:tr>
      <w:tr>
        <w:tc>
          <w:tcPr>
            <w:tcW w:type="dxa" w:w="1728"/>
          </w:tcPr>
          <w:p>
            <w:r>
              <w:t>9</w:t>
            </w:r>
          </w:p>
        </w:tc>
        <w:tc>
          <w:tcPr>
            <w:tcW w:type="dxa" w:w="1728"/>
          </w:tcPr>
          <w:p>
            <w:r>
              <w:t>파인애플</w:t>
            </w:r>
          </w:p>
        </w:tc>
        <w:tc>
          <w:tcPr>
            <w:tcW w:type="dxa" w:w="1728"/>
          </w:tcPr>
          <w:p>
            <w:r>
              <w:t>Pineapple</w:t>
            </w:r>
          </w:p>
        </w:tc>
        <w:tc>
          <w:tcPr>
            <w:tcW w:type="dxa" w:w="1728"/>
          </w:tcPr>
          <w:p>
            <w:r>
              <w:t>~116</w:t>
            </w:r>
          </w:p>
        </w:tc>
        <w:tc>
          <w:tcPr>
            <w:tcW w:type="dxa" w:w="1728"/>
          </w:tcPr>
          <w:p>
            <w:r>
              <w:t>45</w:t>
            </w:r>
          </w:p>
        </w:tc>
      </w:tr>
      <w:tr>
        <w:tc>
          <w:tcPr>
            <w:tcW w:type="dxa" w:w="1728"/>
          </w:tcPr>
          <w:p>
            <w:r>
              <w:t>10</w:t>
            </w:r>
          </w:p>
        </w:tc>
        <w:tc>
          <w:tcPr>
            <w:tcW w:type="dxa" w:w="1728"/>
          </w:tcPr>
          <w:p>
            <w:r>
              <w:t>멜론</w:t>
            </w:r>
          </w:p>
        </w:tc>
        <w:tc>
          <w:tcPr>
            <w:tcW w:type="dxa" w:w="1728"/>
          </w:tcPr>
          <w:p>
            <w:r>
              <w:t>Melon</w:t>
            </w:r>
          </w:p>
        </w:tc>
        <w:tc>
          <w:tcPr>
            <w:tcW w:type="dxa" w:w="1728"/>
          </w:tcPr>
          <w:p>
            <w:r>
              <w:t>~132</w:t>
            </w:r>
          </w:p>
        </w:tc>
        <w:tc>
          <w:tcPr>
            <w:tcW w:type="dxa" w:w="1728"/>
          </w:tcPr>
          <w:p>
            <w:r>
              <w:t>55</w:t>
            </w:r>
          </w:p>
        </w:tc>
      </w:tr>
      <w:tr>
        <w:tc>
          <w:tcPr>
            <w:tcW w:type="dxa" w:w="1728"/>
          </w:tcPr>
          <w:p>
            <w:r>
              <w:t>11</w:t>
            </w:r>
          </w:p>
        </w:tc>
        <w:tc>
          <w:tcPr>
            <w:tcW w:type="dxa" w:w="1728"/>
          </w:tcPr>
          <w:p>
            <w:r>
              <w:t>수박</w:t>
            </w:r>
          </w:p>
        </w:tc>
        <w:tc>
          <w:tcPr>
            <w:tcW w:type="dxa" w:w="1728"/>
          </w:tcPr>
          <w:p>
            <w:r>
              <w:t>Watermelon</w:t>
            </w:r>
          </w:p>
        </w:tc>
        <w:tc>
          <w:tcPr>
            <w:tcW w:type="dxa" w:w="1728"/>
          </w:tcPr>
          <w:p>
            <w:r>
              <w:t>~152</w:t>
            </w:r>
          </w:p>
        </w:tc>
        <w:tc>
          <w:tcPr>
            <w:tcW w:type="dxa" w:w="1728"/>
          </w:tcPr>
          <w:p>
            <w:r>
              <w:t>66 + 보너스</w:t>
            </w:r>
          </w:p>
        </w:tc>
      </w:tr>
    </w:tbl>
    <w:p/>
    <w:p>
      <w:pPr>
        <w:pStyle w:val="Heading2"/>
      </w:pPr>
      <w:r>
        <w:t>3.2 투하 가능 과일</w:t>
      </w:r>
    </w:p>
    <w:p>
      <w:r>
        <w:rPr>
          <w:b w:val="0"/>
          <w:i w:val="0"/>
          <w:sz w:val="22"/>
        </w:rPr>
        <w:t>플레이어가 직접 투하할 수 있는 과일은 1단계(체리) ~ 5단계(감)으로 제한됩니다.</w:t>
      </w:r>
    </w:p>
    <w:p>
      <w:r>
        <w:rPr>
          <w:b w:val="0"/>
          <w:i w:val="0"/>
          <w:sz w:val="22"/>
        </w:rPr>
        <w:t>각 턴마다 랜덤으로 결정되며, 다음 차례 과일은 UI에 미리 표시됩니다.</w:t>
      </w:r>
    </w:p>
    <w:p>
      <w:pPr>
        <w:pStyle w:val="Heading2"/>
      </w:pPr>
      <w:r>
        <w:t>3.3 Unity AI 스프라이트 생성</w:t>
      </w:r>
    </w:p>
    <w:p>
      <w:r>
        <w:rPr>
          <w:b w:val="0"/>
          <w:i w:val="0"/>
          <w:sz w:val="22"/>
        </w:rPr>
        <w:t>Unity AI Generators (Sprite Generator)를 활용하여 각 과일의 2D 스프라이트를 AI로 생성합니다.</w:t>
      </w:r>
    </w:p>
    <w:p>
      <w:pPr>
        <w:pStyle w:val="ListBullet"/>
        <w:ind w:left="283"/>
      </w:pPr>
      <w:r>
        <w:t>프롬프트 예시: "cute cartoon cherry fruit, 2D game sprite, white background, vibrant colors"</w:t>
      </w:r>
    </w:p>
    <w:p>
      <w:pPr>
        <w:pStyle w:val="ListBullet"/>
        <w:ind w:left="283"/>
      </w:pPr>
      <w:r>
        <w:t>LoRA 모델: Scenario / Layer (Stable Diffusion / Flux 기반)</w:t>
      </w:r>
    </w:p>
    <w:p>
      <w:pPr>
        <w:pStyle w:val="ListBullet"/>
        <w:ind w:left="283"/>
      </w:pPr>
      <w:r>
        <w:t>생성 후 Unity Sprite Editor로 트리밍 및 Pivot 조정</w:t>
      </w:r>
    </w:p>
    <w:p>
      <w:pPr>
        <w:pStyle w:val="ListBullet"/>
        <w:ind w:left="283"/>
      </w:pPr>
      <w:r>
        <w:t>필요시 Unity AI Texture Generator로 배경·컨테이너 텍스처도 생성</w:t>
      </w:r>
    </w:p>
    <w:p>
      <w:r>
        <w:br w:type="page"/>
      </w:r>
    </w:p>
    <w:p>
      <w:pPr>
        <w:pStyle w:val="Heading1"/>
      </w:pPr>
      <w:r>
        <w:rPr>
          <w:color w:val="2E7D32"/>
        </w:rPr>
        <w:t>4. 점수 시스템</w:t>
      </w:r>
    </w:p>
    <w:p>
      <w:pPr>
        <w:pStyle w:val="Heading2"/>
      </w:pPr>
      <w:r>
        <w:t>4.1 기본 점수</w:t>
      </w:r>
    </w:p>
    <w:p>
      <w:r>
        <w:rPr>
          <w:b w:val="0"/>
          <w:i w:val="0"/>
          <w:sz w:val="22"/>
        </w:rPr>
        <w:t>병합 발생 시: 해당 단계 과일의 병합 점수 즉시 추가 (위 표 참조)</w:t>
      </w:r>
    </w:p>
    <w:p>
      <w:pPr>
        <w:pStyle w:val="Heading2"/>
      </w:pPr>
      <w:r>
        <w:t>4.2 보너스 점수</w:t>
      </w:r>
    </w:p>
    <w:p>
      <w:pPr>
        <w:pStyle w:val="ListBullet"/>
        <w:ind w:left="283"/>
      </w:pPr>
      <w:r>
        <w:t>콤보 보너스: 연속 병합 발생 시 ×1.5 → ×2.0 → ×3.0 배율 적용</w:t>
      </w:r>
    </w:p>
    <w:p>
      <w:pPr>
        <w:pStyle w:val="ListBullet"/>
        <w:ind w:left="283"/>
      </w:pPr>
      <w:r>
        <w:t>수박 달성 보너스: 수박 생성 시 +200점 추가</w:t>
      </w:r>
    </w:p>
    <w:p>
      <w:pPr>
        <w:pStyle w:val="ListBullet"/>
        <w:ind w:left="283"/>
      </w:pPr>
      <w:r>
        <w:t>수박 병합 보너스: 수박 두 개 병합 성공 시 +500점 추가</w:t>
      </w:r>
    </w:p>
    <w:p>
      <w:pPr>
        <w:pStyle w:val="Heading2"/>
      </w:pPr>
      <w:r>
        <w:t>4.3 점수 저장</w:t>
      </w:r>
    </w:p>
    <w:p>
      <w:pPr>
        <w:pStyle w:val="ListBullet"/>
        <w:ind w:left="283"/>
      </w:pPr>
      <w:r>
        <w:t>현재 세션 최고점: PlayerPrefs로 로컬 저장</w:t>
      </w:r>
    </w:p>
    <w:p>
      <w:pPr>
        <w:pStyle w:val="ListBullet"/>
        <w:ind w:left="283"/>
      </w:pPr>
      <w:r>
        <w:t>점수 표시: 상단 HUD에 실시간 갱신</w:t>
      </w:r>
    </w:p>
    <w:p>
      <w:r>
        <w:br w:type="page"/>
      </w:r>
    </w:p>
    <w:p>
      <w:pPr>
        <w:pStyle w:val="Heading1"/>
      </w:pPr>
      <w:r>
        <w:rPr>
          <w:color w:val="2E7D32"/>
        </w:rPr>
        <w:t>5. UI/UX 설계</w:t>
      </w:r>
    </w:p>
    <w:p>
      <w:pPr>
        <w:pStyle w:val="Heading2"/>
      </w:pPr>
      <w:r>
        <w:t>5.1 화면 레이아웃</w:t>
      </w:r>
    </w:p>
    <w:p>
      <w:r>
        <w:rPr>
          <w:rFonts w:ascii="Courier New" w:hAnsi="Courier New"/>
          <w:sz w:val="18"/>
        </w:rPr>
        <w:br/>
        <w:t>┌─────────────────────────────────────┐</w:t>
        <w:br/>
        <w:t>│  SCORE: 0000   │  BEST: 0000        │</w:t>
        <w:br/>
        <w:t>│────────────────│────────────────────│</w:t>
        <w:br/>
        <w:t>│                │  [NEXT]            │</w:t>
        <w:br/>
        <w:t>│                │  ┌──────┐          │</w:t>
        <w:br/>
        <w:t>│                │  │  🍒  │          │</w:t>
        <w:br/>
        <w:t>│  ┌───────────┐ │  └──────┘          │</w:t>
        <w:br/>
        <w:t>│  │           │ │                    │</w:t>
        <w:br/>
        <w:t>│  │  게임 영역  │ │                    │</w:t>
        <w:br/>
        <w:t>│  │  (상자)   │ │                    │</w:t>
        <w:br/>
        <w:t>│  │           │ │                    │</w:t>
        <w:br/>
        <w:t>│  │  과일들   │ │                    │</w:t>
        <w:br/>
        <w:t>│  └───────────┘ │                    │</w:t>
        <w:br/>
        <w:t>└─────────────────────────────────────┘</w:t>
        <w:br/>
      </w:r>
    </w:p>
    <w:p>
      <w:pPr>
        <w:pStyle w:val="Heading2"/>
      </w:pPr>
      <w:r>
        <w:t>5.2 HUD 요소</w:t>
      </w:r>
    </w:p>
    <w:p>
      <w:pPr>
        <w:pStyle w:val="ListBullet"/>
        <w:ind w:left="283"/>
      </w:pPr>
      <w:r>
        <w:t>현재 점수 (좌측 상단)</w:t>
      </w:r>
    </w:p>
    <w:p>
      <w:pPr>
        <w:pStyle w:val="ListBullet"/>
        <w:ind w:left="283"/>
      </w:pPr>
      <w:r>
        <w:t>최고 점수 (우측 상단)</w:t>
      </w:r>
    </w:p>
    <w:p>
      <w:pPr>
        <w:pStyle w:val="ListBullet"/>
        <w:ind w:left="283"/>
      </w:pPr>
      <w:r>
        <w:t>Next 과일 미리보기 (우측 패널)</w:t>
      </w:r>
    </w:p>
    <w:p>
      <w:pPr>
        <w:pStyle w:val="ListBullet"/>
        <w:ind w:left="283"/>
      </w:pPr>
      <w:r>
        <w:t>위험선 표시 (상자 상단 빨간 점선)</w:t>
      </w:r>
    </w:p>
    <w:p>
      <w:pPr>
        <w:pStyle w:val="ListBullet"/>
        <w:ind w:left="283"/>
      </w:pPr>
      <w:r>
        <w:t>게임 오버 오버레이 (점수 + 재시작 버튼)</w:t>
      </w:r>
    </w:p>
    <w:p>
      <w:pPr>
        <w:pStyle w:val="Heading2"/>
      </w:pPr>
      <w:r>
        <w:t>5.3 씬 전환</w:t>
      </w:r>
    </w:p>
    <w:p>
      <w:pPr>
        <w:pStyle w:val="ListBullet"/>
        <w:ind w:left="283"/>
      </w:pPr>
      <w:r>
        <w:t>메인 메뉴 → 게임 씬: 페이드 인/아웃</w:t>
      </w:r>
    </w:p>
    <w:p>
      <w:pPr>
        <w:pStyle w:val="ListBullet"/>
        <w:ind w:left="283"/>
      </w:pPr>
      <w:r>
        <w:t>게임 오버 → 재시작: DOTween 또는 Unity 기본 애니메이션</w:t>
      </w:r>
    </w:p>
    <w:p>
      <w:r>
        <w:br w:type="page"/>
      </w:r>
    </w:p>
    <w:p>
      <w:pPr>
        <w:pStyle w:val="Heading1"/>
      </w:pPr>
      <w:r>
        <w:rPr>
          <w:color w:val="2E7D32"/>
        </w:rPr>
        <w:t>6. Unity AI 활용 계획</w:t>
      </w:r>
    </w:p>
    <w:p>
      <w:pPr>
        <w:pStyle w:val="Heading2"/>
      </w:pPr>
      <w:r>
        <w:t>6.1 Unity AI 도구 목록</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D32"/>
          </w:tcPr>
          <w:p>
            <w:r>
              <w:rPr>
                <w:b/>
                <w:color w:val="FFFFFF"/>
              </w:rPr>
              <w:t>Unity AI 기능</w:t>
            </w:r>
          </w:p>
        </w:tc>
        <w:tc>
          <w:tcPr>
            <w:tcW w:type="dxa" w:w="2880"/>
            <w:shd w:val="clear" w:color="auto" w:fill="2E7D32"/>
          </w:tcPr>
          <w:p>
            <w:r>
              <w:rPr>
                <w:b/>
                <w:color w:val="FFFFFF"/>
              </w:rPr>
              <w:t>용도</w:t>
            </w:r>
          </w:p>
        </w:tc>
        <w:tc>
          <w:tcPr>
            <w:tcW w:type="dxa" w:w="2880"/>
            <w:shd w:val="clear" w:color="auto" w:fill="2E7D32"/>
          </w:tcPr>
          <w:p>
            <w:r>
              <w:rPr>
                <w:b/>
                <w:color w:val="FFFFFF"/>
              </w:rPr>
              <w:t>적용 대상</w:t>
            </w:r>
          </w:p>
        </w:tc>
      </w:tr>
      <w:tr>
        <w:tc>
          <w:tcPr>
            <w:tcW w:type="dxa" w:w="2880"/>
          </w:tcPr>
          <w:p>
            <w:r>
              <w:t>Sprite Generator</w:t>
            </w:r>
          </w:p>
        </w:tc>
        <w:tc>
          <w:tcPr>
            <w:tcW w:type="dxa" w:w="2880"/>
          </w:tcPr>
          <w:p>
            <w:r>
              <w:t>과일 스프라이트 생성</w:t>
            </w:r>
          </w:p>
        </w:tc>
        <w:tc>
          <w:tcPr>
            <w:tcW w:type="dxa" w:w="2880"/>
          </w:tcPr>
          <w:p>
            <w:r>
              <w:t>체리~수박 11종</w:t>
            </w:r>
          </w:p>
        </w:tc>
      </w:tr>
      <w:tr>
        <w:tc>
          <w:tcPr>
            <w:tcW w:type="dxa" w:w="2880"/>
          </w:tcPr>
          <w:p>
            <w:r>
              <w:t>Texture Generator</w:t>
            </w:r>
          </w:p>
        </w:tc>
        <w:tc>
          <w:tcPr>
            <w:tcW w:type="dxa" w:w="2880"/>
          </w:tcPr>
          <w:p>
            <w:r>
              <w:t>배경·상자 텍스처</w:t>
            </w:r>
          </w:p>
        </w:tc>
        <w:tc>
          <w:tcPr>
            <w:tcW w:type="dxa" w:w="2880"/>
          </w:tcPr>
          <w:p>
            <w:r>
              <w:t>게임 배경, 나무 상자</w:t>
            </w:r>
          </w:p>
        </w:tc>
      </w:tr>
      <w:tr>
        <w:tc>
          <w:tcPr>
            <w:tcW w:type="dxa" w:w="2880"/>
          </w:tcPr>
          <w:p>
            <w:r>
              <w:t>Animation Generator</w:t>
            </w:r>
          </w:p>
        </w:tc>
        <w:tc>
          <w:tcPr>
            <w:tcW w:type="dxa" w:w="2880"/>
          </w:tcPr>
          <w:p>
            <w:r>
              <w:t>과일 등장·병합 애니</w:t>
            </w:r>
          </w:p>
        </w:tc>
        <w:tc>
          <w:tcPr>
            <w:tcW w:type="dxa" w:w="2880"/>
          </w:tcPr>
          <w:p>
            <w:r>
              <w:t>스폰·병합·팝 이펙트</w:t>
            </w:r>
          </w:p>
        </w:tc>
      </w:tr>
      <w:tr>
        <w:tc>
          <w:tcPr>
            <w:tcW w:type="dxa" w:w="2880"/>
          </w:tcPr>
          <w:p>
            <w:r>
              <w:t>AI Assistant (Chat)</w:t>
            </w:r>
          </w:p>
        </w:tc>
        <w:tc>
          <w:tcPr>
            <w:tcW w:type="dxa" w:w="2880"/>
          </w:tcPr>
          <w:p>
            <w:r>
              <w:t>코드 생성 / 버그 수정</w:t>
            </w:r>
          </w:p>
        </w:tc>
        <w:tc>
          <w:tcPr>
            <w:tcW w:type="dxa" w:w="2880"/>
          </w:tcPr>
          <w:p>
            <w:r>
              <w:t>C# 스크립트 전반</w:t>
            </w:r>
          </w:p>
        </w:tc>
      </w:tr>
      <w:tr>
        <w:tc>
          <w:tcPr>
            <w:tcW w:type="dxa" w:w="2880"/>
          </w:tcPr>
          <w:p>
            <w:r>
              <w:t>Claude Code + Unity MCP</w:t>
            </w:r>
          </w:p>
        </w:tc>
        <w:tc>
          <w:tcPr>
            <w:tcW w:type="dxa" w:w="2880"/>
          </w:tcPr>
          <w:p>
            <w:r>
              <w:t>씬/오브젝트 자동 구성</w:t>
            </w:r>
          </w:p>
        </w:tc>
        <w:tc>
          <w:tcPr>
            <w:tcW w:type="dxa" w:w="2880"/>
          </w:tcPr>
          <w:p>
            <w:r>
              <w:t>GameObjects, Scripts</w:t>
            </w:r>
          </w:p>
        </w:tc>
      </w:tr>
    </w:tbl>
    <w:p/>
    <w:p>
      <w:pPr>
        <w:pStyle w:val="Heading2"/>
      </w:pPr>
      <w:r>
        <w:t>6.2 Claude Code + Unity MCP 워크플로우</w:t>
      </w:r>
    </w:p>
    <w:p>
      <w:r>
        <w:rPr>
          <w:b w:val="0"/>
          <w:i w:val="0"/>
          <w:sz w:val="22"/>
        </w:rPr>
        <w:t>Claude Code는 Unity MCP 서버를 통해 Unity Editor와 직접 통신합니다.</w:t>
      </w:r>
    </w:p>
    <w:p>
      <w:pPr>
        <w:ind w:left="283"/>
      </w:pPr>
      <w:r>
        <w:rPr>
          <w:b w:val="0"/>
          <w:i w:val="0"/>
          <w:sz w:val="22"/>
        </w:rPr>
        <w:t>1. Unity MCP로 씬 오브젝트 생성 및 컴포넌트 자동 배치</w:t>
      </w:r>
    </w:p>
    <w:p>
      <w:pPr>
        <w:ind w:left="283"/>
      </w:pPr>
      <w:r>
        <w:rPr>
          <w:b w:val="0"/>
          <w:i w:val="0"/>
          <w:sz w:val="22"/>
        </w:rPr>
        <w:t>2. C# 스크립트 자동 생성 (FruitSpawner, FruitMerger, ScoreManager 등)</w:t>
      </w:r>
    </w:p>
    <w:p>
      <w:pPr>
        <w:ind w:left="283"/>
      </w:pPr>
      <w:r>
        <w:rPr>
          <w:b w:val="0"/>
          <w:i w:val="0"/>
          <w:sz w:val="22"/>
        </w:rPr>
        <w:t>3. 생성된 스프라이트를 자동으로 프리팹에 할당</w:t>
      </w:r>
    </w:p>
    <w:p>
      <w:pPr>
        <w:ind w:left="283"/>
      </w:pPr>
      <w:r>
        <w:rPr>
          <w:b w:val="0"/>
          <w:i w:val="0"/>
          <w:sz w:val="22"/>
        </w:rPr>
        <w:t>4. 게임 로직 검증 및 콘솔 로그 모니터링</w:t>
      </w:r>
    </w:p>
    <w:p>
      <w:pPr>
        <w:ind w:left="283"/>
      </w:pPr>
      <w:r>
        <w:rPr>
          <w:b w:val="0"/>
          <w:i w:val="0"/>
          <w:sz w:val="22"/>
        </w:rPr>
        <w:t>5. 씬 뷰 캡처로 레이아웃 확인</w:t>
      </w:r>
    </w:p>
    <w:p>
      <w:pPr>
        <w:pStyle w:val="Heading2"/>
      </w:pPr>
      <w:r>
        <w:t>6.3 AI 생성 프롬프트 예시</w:t>
      </w:r>
    </w:p>
    <w:tbl>
      <w:tblPr>
        <w:tblStyle w:val="TableGrid"/>
        <w:tblW w:type="auto" w:w="0"/>
        <w:tblLook w:firstColumn="1" w:firstRow="1" w:lastColumn="0" w:lastRow="0" w:noHBand="0" w:noVBand="1" w:val="04A0"/>
      </w:tblPr>
      <w:tblGrid>
        <w:gridCol w:w="4320"/>
        <w:gridCol w:w="4320"/>
      </w:tblGrid>
      <w:tr>
        <w:tc>
          <w:tcPr>
            <w:tcW w:type="dxa" w:w="4320"/>
            <w:shd w:val="clear" w:color="auto" w:fill="2E7D32"/>
          </w:tcPr>
          <w:p>
            <w:r>
              <w:rPr>
                <w:b/>
                <w:color w:val="FFFFFF"/>
              </w:rPr>
              <w:t>과일</w:t>
            </w:r>
          </w:p>
        </w:tc>
        <w:tc>
          <w:tcPr>
            <w:tcW w:type="dxa" w:w="4320"/>
            <w:shd w:val="clear" w:color="auto" w:fill="2E7D32"/>
          </w:tcPr>
          <w:p>
            <w:r>
              <w:rPr>
                <w:b/>
                <w:color w:val="FFFFFF"/>
              </w:rPr>
              <w:t>생성 프롬프트</w:t>
            </w:r>
          </w:p>
        </w:tc>
      </w:tr>
      <w:tr>
        <w:tc>
          <w:tcPr>
            <w:tcW w:type="dxa" w:w="4320"/>
          </w:tcPr>
          <w:p>
            <w:r>
              <w:t>체리 스프라이트</w:t>
            </w:r>
          </w:p>
        </w:tc>
        <w:tc>
          <w:tcPr>
            <w:tcW w:type="dxa" w:w="4320"/>
          </w:tcPr>
          <w:p>
            <w:r>
              <w:t>cute cartoon cherry, 2D game sprite, isolated on white, vibrant red, glossy, simple style</w:t>
            </w:r>
          </w:p>
        </w:tc>
      </w:tr>
      <w:tr>
        <w:tc>
          <w:tcPr>
            <w:tcW w:type="dxa" w:w="4320"/>
          </w:tcPr>
          <w:p>
            <w:r>
              <w:t>딸기 스프라이트</w:t>
            </w:r>
          </w:p>
        </w:tc>
        <w:tc>
          <w:tcPr>
            <w:tcW w:type="dxa" w:w="4320"/>
          </w:tcPr>
          <w:p>
            <w:r>
              <w:t>cute kawaii strawberry, 2D game art, isolated white background, bright colors, round shape</w:t>
            </w:r>
          </w:p>
        </w:tc>
      </w:tr>
      <w:tr>
        <w:tc>
          <w:tcPr>
            <w:tcW w:type="dxa" w:w="4320"/>
          </w:tcPr>
          <w:p>
            <w:r>
              <w:t>수박 스프라이트</w:t>
            </w:r>
          </w:p>
        </w:tc>
        <w:tc>
          <w:tcPr>
            <w:tcW w:type="dxa" w:w="4320"/>
          </w:tcPr>
          <w:p>
            <w:r>
              <w:t>cute round watermelon, 2D game sprite, white background, cartoon style, green and red</w:t>
            </w:r>
          </w:p>
        </w:tc>
      </w:tr>
      <w:tr>
        <w:tc>
          <w:tcPr>
            <w:tcW w:type="dxa" w:w="4320"/>
          </w:tcPr>
          <w:p>
            <w:r>
              <w:t>게임 배경 텍스처</w:t>
            </w:r>
          </w:p>
        </w:tc>
        <w:tc>
          <w:tcPr>
            <w:tcW w:type="dxa" w:w="4320"/>
          </w:tcPr>
          <w:p>
            <w:r>
              <w:t>wooden game board texture, top-down 2D game, warm brown tones, seamless</w:t>
            </w:r>
          </w:p>
        </w:tc>
      </w:tr>
    </w:tbl>
    <w:p/>
    <w:p>
      <w:r>
        <w:br w:type="page"/>
      </w:r>
    </w:p>
    <w:p>
      <w:pPr>
        <w:pStyle w:val="Heading1"/>
      </w:pPr>
      <w:r>
        <w:rPr>
          <w:color w:val="2E7D32"/>
        </w:rPr>
        <w:t>7. 기술 아키텍처</w:t>
      </w:r>
    </w:p>
    <w:p>
      <w:pPr>
        <w:pStyle w:val="Heading2"/>
      </w:pPr>
      <w:r>
        <w:t>7.1 스크립트 목록</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D32"/>
          </w:tcPr>
          <w:p>
            <w:r>
              <w:rPr>
                <w:b/>
                <w:color w:val="FFFFFF"/>
              </w:rPr>
              <w:t>스크립트명</w:t>
            </w:r>
          </w:p>
        </w:tc>
        <w:tc>
          <w:tcPr>
            <w:tcW w:type="dxa" w:w="2880"/>
            <w:shd w:val="clear" w:color="auto" w:fill="2E7D32"/>
          </w:tcPr>
          <w:p>
            <w:r>
              <w:rPr>
                <w:b/>
                <w:color w:val="FFFFFF"/>
              </w:rPr>
              <w:t>역할</w:t>
            </w:r>
          </w:p>
        </w:tc>
        <w:tc>
          <w:tcPr>
            <w:tcW w:type="dxa" w:w="2880"/>
            <w:shd w:val="clear" w:color="auto" w:fill="2E7D32"/>
          </w:tcPr>
          <w:p>
            <w:r>
              <w:rPr>
                <w:b/>
                <w:color w:val="FFFFFF"/>
              </w:rPr>
              <w:t>주요 메서드</w:t>
            </w:r>
          </w:p>
        </w:tc>
      </w:tr>
      <w:tr>
        <w:tc>
          <w:tcPr>
            <w:tcW w:type="dxa" w:w="2880"/>
          </w:tcPr>
          <w:p>
            <w:r>
              <w:t>GameManager</w:t>
            </w:r>
          </w:p>
        </w:tc>
        <w:tc>
          <w:tcPr>
            <w:tcW w:type="dxa" w:w="2880"/>
          </w:tcPr>
          <w:p>
            <w:r>
              <w:t>게임 상태 관리 (시작/종료/재시작)</w:t>
            </w:r>
          </w:p>
        </w:tc>
        <w:tc>
          <w:tcPr>
            <w:tcW w:type="dxa" w:w="2880"/>
          </w:tcPr>
          <w:p>
            <w:r>
              <w:t>StartGame(), GameOver(), RestartGame()</w:t>
            </w:r>
          </w:p>
        </w:tc>
      </w:tr>
      <w:tr>
        <w:tc>
          <w:tcPr>
            <w:tcW w:type="dxa" w:w="2880"/>
          </w:tcPr>
          <w:p>
            <w:r>
              <w:t>FruitSpawner</w:t>
            </w:r>
          </w:p>
        </w:tc>
        <w:tc>
          <w:tcPr>
            <w:tcW w:type="dxa" w:w="2880"/>
          </w:tcPr>
          <w:p>
            <w:r>
              <w:t>과일 생성 및 투하 제어</w:t>
            </w:r>
          </w:p>
        </w:tc>
        <w:tc>
          <w:tcPr>
            <w:tcW w:type="dxa" w:w="2880"/>
          </w:tcPr>
          <w:p>
            <w:r>
              <w:t>SpawnFruit(), DropFruit(), MovePreview()</w:t>
            </w:r>
          </w:p>
        </w:tc>
      </w:tr>
      <w:tr>
        <w:tc>
          <w:tcPr>
            <w:tcW w:type="dxa" w:w="2880"/>
          </w:tcPr>
          <w:p>
            <w:r>
              <w:t>Fruit</w:t>
            </w:r>
          </w:p>
        </w:tc>
        <w:tc>
          <w:tcPr>
            <w:tcW w:type="dxa" w:w="2880"/>
          </w:tcPr>
          <w:p>
            <w:r>
              <w:t>개별 과일 데이터·충돌 감지</w:t>
            </w:r>
          </w:p>
        </w:tc>
        <w:tc>
          <w:tcPr>
            <w:tcW w:type="dxa" w:w="2880"/>
          </w:tcPr>
          <w:p>
            <w:r>
              <w:t>OnCollisionEnter2D(), GetFruitData()</w:t>
            </w:r>
          </w:p>
        </w:tc>
      </w:tr>
      <w:tr>
        <w:tc>
          <w:tcPr>
            <w:tcW w:type="dxa" w:w="2880"/>
          </w:tcPr>
          <w:p>
            <w:r>
              <w:t>FruitMerger</w:t>
            </w:r>
          </w:p>
        </w:tc>
        <w:tc>
          <w:tcPr>
            <w:tcW w:type="dxa" w:w="2880"/>
          </w:tcPr>
          <w:p>
            <w:r>
              <w:t>병합 로직 처리</w:t>
            </w:r>
          </w:p>
        </w:tc>
        <w:tc>
          <w:tcPr>
            <w:tcW w:type="dxa" w:w="2880"/>
          </w:tcPr>
          <w:p>
            <w:r>
              <w:t>TryMerge(), CreateMergedFruit()</w:t>
            </w:r>
          </w:p>
        </w:tc>
      </w:tr>
      <w:tr>
        <w:tc>
          <w:tcPr>
            <w:tcW w:type="dxa" w:w="2880"/>
          </w:tcPr>
          <w:p>
            <w:r>
              <w:t>ScoreManager</w:t>
            </w:r>
          </w:p>
        </w:tc>
        <w:tc>
          <w:tcPr>
            <w:tcW w:type="dxa" w:w="2880"/>
          </w:tcPr>
          <w:p>
            <w:r>
              <w:t>점수 계산 및 저장</w:t>
            </w:r>
          </w:p>
        </w:tc>
        <w:tc>
          <w:tcPr>
            <w:tcW w:type="dxa" w:w="2880"/>
          </w:tcPr>
          <w:p>
            <w:r>
              <w:t>AddScore(), SaveHighScore()</w:t>
            </w:r>
          </w:p>
        </w:tc>
      </w:tr>
      <w:tr>
        <w:tc>
          <w:tcPr>
            <w:tcW w:type="dxa" w:w="2880"/>
          </w:tcPr>
          <w:p>
            <w:r>
              <w:t>UIManager</w:t>
            </w:r>
          </w:p>
        </w:tc>
        <w:tc>
          <w:tcPr>
            <w:tcW w:type="dxa" w:w="2880"/>
          </w:tcPr>
          <w:p>
            <w:r>
              <w:t>HUD 업데이트</w:t>
            </w:r>
          </w:p>
        </w:tc>
        <w:tc>
          <w:tcPr>
            <w:tcW w:type="dxa" w:w="2880"/>
          </w:tcPr>
          <w:p>
            <w:r>
              <w:t>UpdateScore(), ShowGameOver()</w:t>
            </w:r>
          </w:p>
        </w:tc>
      </w:tr>
      <w:tr>
        <w:tc>
          <w:tcPr>
            <w:tcW w:type="dxa" w:w="2880"/>
          </w:tcPr>
          <w:p>
            <w:r>
              <w:t>FruitData</w:t>
            </w:r>
          </w:p>
        </w:tc>
        <w:tc>
          <w:tcPr>
            <w:tcW w:type="dxa" w:w="2880"/>
          </w:tcPr>
          <w:p>
            <w:r>
              <w:t>과일 ScriptableObject 정의</w:t>
            </w:r>
          </w:p>
        </w:tc>
        <w:tc>
          <w:tcPr>
            <w:tcW w:type="dxa" w:w="2880"/>
          </w:tcPr>
          <w:p>
            <w:r>
              <w:t>(데이터 컨테이너)</w:t>
            </w:r>
          </w:p>
        </w:tc>
      </w:tr>
    </w:tbl>
    <w:p/>
    <w:p>
      <w:pPr>
        <w:pStyle w:val="Heading2"/>
      </w:pPr>
      <w:r>
        <w:t>7.2 프리팹 구조</w:t>
      </w:r>
    </w:p>
    <w:p>
      <w:r>
        <w:rPr>
          <w:b w:val="0"/>
          <w:i w:val="0"/>
          <w:sz w:val="22"/>
        </w:rPr>
        <w:t>Fruit Prefab 구성:</w:t>
      </w:r>
    </w:p>
    <w:p>
      <w:pPr>
        <w:pStyle w:val="ListBullet"/>
        <w:ind w:left="283"/>
      </w:pPr>
      <w:r>
        <w:t>Rigidbody2D: gravity scale=1.0, linear drag=0.5</w:t>
      </w:r>
    </w:p>
    <w:p>
      <w:pPr>
        <w:pStyle w:val="ListBullet"/>
        <w:ind w:left="283"/>
      </w:pPr>
      <w:r>
        <w:t>CircleCollider2D: radius = 과일 크기에 맞춤</w:t>
      </w:r>
    </w:p>
    <w:p>
      <w:pPr>
        <w:pStyle w:val="ListBullet"/>
        <w:ind w:left="283"/>
      </w:pPr>
      <w:r>
        <w:t>SpriteRenderer: Unity AI 생성 스프라이트 할당</w:t>
      </w:r>
    </w:p>
    <w:p>
      <w:pPr>
        <w:pStyle w:val="ListBullet"/>
        <w:ind w:left="283"/>
      </w:pPr>
      <w:r>
        <w:t>Fruit.cs 스크립트: fruitLevel, score, nextFruitPrefab</w:t>
      </w:r>
    </w:p>
    <w:p>
      <w:pPr>
        <w:pStyle w:val="Heading2"/>
      </w:pPr>
      <w:r>
        <w:t>7.3 씬 오브젝트 계층</w:t>
      </w:r>
    </w:p>
    <w:p>
      <w:r>
        <w:rPr>
          <w:rFonts w:ascii="Courier New" w:hAnsi="Courier New"/>
          <w:sz w:val="20"/>
        </w:rPr>
        <w:br/>
        <w:t>[Scene: Suika]</w:t>
        <w:br/>
        <w:t>├── GameManager (GameManager.cs)</w:t>
        <w:br/>
        <w:t>├── Camera (Main Camera)</w:t>
        <w:br/>
        <w:t>├── Canvas (UI)</w:t>
        <w:br/>
        <w:t>│   ├── ScoreText</w:t>
        <w:br/>
        <w:t>│   ├── BestScoreText</w:t>
        <w:br/>
        <w:t>│   ├── NextFruitPanel</w:t>
        <w:br/>
        <w:t>│   └── GameOverPanel</w:t>
        <w:br/>
        <w:t>├── GameArea</w:t>
        <w:br/>
        <w:t>│   ├── WallLeft</w:t>
        <w:br/>
        <w:t>│   ├── WallRight</w:t>
        <w:br/>
        <w:t>│   ├── WallBottom</w:t>
        <w:br/>
        <w:t>│   └── DangerLine</w:t>
        <w:br/>
        <w:t>└── FruitSpawner (FruitSpawner.cs)</w:t>
        <w:br/>
      </w:r>
    </w:p>
    <w:p>
      <w:r>
        <w:br w:type="page"/>
      </w:r>
    </w:p>
    <w:p>
      <w:pPr>
        <w:pStyle w:val="Heading1"/>
      </w:pPr>
      <w:r>
        <w:rPr>
          <w:color w:val="2E7D32"/>
        </w:rPr>
        <w:t>8. 씬 구성</w:t>
      </w:r>
    </w:p>
    <w:p>
      <w:pPr>
        <w:pStyle w:val="Heading2"/>
      </w:pPr>
      <w:r>
        <w:t>8.1 씬 목록</w:t>
      </w:r>
    </w:p>
    <w:p>
      <w:pPr>
        <w:pStyle w:val="ListBullet"/>
        <w:ind w:left="283"/>
      </w:pPr>
      <w:r>
        <w:t>Assets/Scenes/Suika.unity — 메인 게임 씬 (기존 생성됨)</w:t>
      </w:r>
    </w:p>
    <w:p>
      <w:pPr>
        <w:pStyle w:val="ListBullet"/>
        <w:ind w:left="283"/>
      </w:pPr>
      <w:r>
        <w:t>Assets/Scenes/MainMenu.unity — 메인 메뉴 씬 (필요시)</w:t>
      </w:r>
    </w:p>
    <w:p>
      <w:pPr>
        <w:pStyle w:val="Heading2"/>
      </w:pPr>
      <w:r>
        <w:t>8.2 카메라 설정</w:t>
      </w:r>
    </w:p>
    <w:p>
      <w:pPr>
        <w:pStyle w:val="ListBullet"/>
        <w:ind w:left="283"/>
      </w:pPr>
      <w:r>
        <w:t>2D Orthographic Camera, Size = 6</w:t>
      </w:r>
    </w:p>
    <w:p>
      <w:pPr>
        <w:pStyle w:val="ListBullet"/>
        <w:ind w:left="283"/>
      </w:pPr>
      <w:r>
        <w:t>해상도: 9:16 세로 기준 (540×960)</w:t>
      </w:r>
    </w:p>
    <w:p>
      <w:pPr>
        <w:pStyle w:val="ListBullet"/>
        <w:ind w:left="283"/>
      </w:pPr>
      <w:r>
        <w:t>URP 2D Renderer 사용 (기존 프로젝트 설정 유지)</w:t>
      </w:r>
    </w:p>
    <w:p>
      <w:pPr>
        <w:pStyle w:val="Heading2"/>
      </w:pPr>
      <w:r>
        <w:t>8.3 물리 설정</w:t>
      </w:r>
    </w:p>
    <w:p>
      <w:pPr>
        <w:pStyle w:val="ListBullet"/>
        <w:ind w:left="283"/>
      </w:pPr>
      <w:r>
        <w:t>Physics 2D Gravity: (0, -9.81)</w:t>
      </w:r>
    </w:p>
    <w:p>
      <w:pPr>
        <w:pStyle w:val="ListBullet"/>
        <w:ind w:left="283"/>
      </w:pPr>
      <w:r>
        <w:t>Layer: Fruit, Wall — 충돌 레이어 분리</w:t>
      </w:r>
    </w:p>
    <w:p>
      <w:pPr>
        <w:pStyle w:val="ListBullet"/>
        <w:ind w:left="283"/>
      </w:pPr>
      <w:r>
        <w:t>PhysicsMaterial2D: bounciness=0.3, friction=0.5</w:t>
      </w:r>
    </w:p>
    <w:p>
      <w:r>
        <w:br w:type="page"/>
      </w:r>
    </w:p>
    <w:p>
      <w:pPr>
        <w:pStyle w:val="Heading1"/>
      </w:pPr>
      <w:r>
        <w:rPr>
          <w:color w:val="2E7D32"/>
        </w:rPr>
        <w:t>9. 개발 일정 (당일 완성 계획)</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D32"/>
          </w:tcPr>
          <w:p>
            <w:r>
              <w:rPr>
                <w:b/>
                <w:color w:val="FFFFFF"/>
              </w:rPr>
              <w:t>시간대</w:t>
            </w:r>
          </w:p>
        </w:tc>
        <w:tc>
          <w:tcPr>
            <w:tcW w:type="dxa" w:w="2880"/>
            <w:shd w:val="clear" w:color="auto" w:fill="2E7D32"/>
          </w:tcPr>
          <w:p>
            <w:r>
              <w:rPr>
                <w:b/>
                <w:color w:val="FFFFFF"/>
              </w:rPr>
              <w:t>작업 항목</w:t>
            </w:r>
          </w:p>
        </w:tc>
        <w:tc>
          <w:tcPr>
            <w:tcW w:type="dxa" w:w="2880"/>
            <w:shd w:val="clear" w:color="auto" w:fill="2E7D32"/>
          </w:tcPr>
          <w:p>
            <w:r>
              <w:rPr>
                <w:b/>
                <w:color w:val="FFFFFF"/>
              </w:rPr>
              <w:t>담당 / 도구</w:t>
            </w:r>
          </w:p>
        </w:tc>
      </w:tr>
      <w:tr>
        <w:tc>
          <w:tcPr>
            <w:tcW w:type="dxa" w:w="2880"/>
          </w:tcPr>
          <w:p>
            <w:r>
              <w:t>Phase 1</w:t>
              <w:br/>
              <w:t>(GDD·설계)</w:t>
            </w:r>
          </w:p>
        </w:tc>
        <w:tc>
          <w:tcPr>
            <w:tcW w:type="dxa" w:w="2880"/>
          </w:tcPr>
          <w:p>
            <w:r>
              <w:t>GDD 작성, 씬 설계, 프리팹 구조 확정</w:t>
            </w:r>
          </w:p>
        </w:tc>
        <w:tc>
          <w:tcPr>
            <w:tcW w:type="dxa" w:w="2880"/>
          </w:tcPr>
          <w:p>
            <w:r>
              <w:t>Claude Code (완료)</w:t>
            </w:r>
          </w:p>
        </w:tc>
      </w:tr>
      <w:tr>
        <w:tc>
          <w:tcPr>
            <w:tcW w:type="dxa" w:w="2880"/>
          </w:tcPr>
          <w:p>
            <w:r>
              <w:t>Phase 2</w:t>
              <w:br/>
              <w:t>(AI 아트)</w:t>
            </w:r>
          </w:p>
        </w:tc>
        <w:tc>
          <w:tcPr>
            <w:tcW w:type="dxa" w:w="2880"/>
          </w:tcPr>
          <w:p>
            <w:r>
              <w:t>Unity AI Sprite Generator로 11종 과일 생성</w:t>
              <w:br/>
              <w:t>배경·상자 텍스처 생성</w:t>
            </w:r>
          </w:p>
        </w:tc>
        <w:tc>
          <w:tcPr>
            <w:tcW w:type="dxa" w:w="2880"/>
          </w:tcPr>
          <w:p>
            <w:r>
              <w:t>Unity AI Generators</w:t>
            </w:r>
          </w:p>
        </w:tc>
      </w:tr>
      <w:tr>
        <w:tc>
          <w:tcPr>
            <w:tcW w:type="dxa" w:w="2880"/>
          </w:tcPr>
          <w:p>
            <w:r>
              <w:t>Phase 3</w:t>
              <w:br/>
              <w:t>(기본 로직)</w:t>
            </w:r>
          </w:p>
        </w:tc>
        <w:tc>
          <w:tcPr>
            <w:tcW w:type="dxa" w:w="2880"/>
          </w:tcPr>
          <w:p>
            <w:r>
              <w:t>FruitData ScriptableObject 생성</w:t>
              <w:br/>
              <w:t>FruitSpawner, Fruit, FruitMerger 스크립트 작성</w:t>
            </w:r>
          </w:p>
        </w:tc>
        <w:tc>
          <w:tcPr>
            <w:tcW w:type="dxa" w:w="2880"/>
          </w:tcPr>
          <w:p>
            <w:r>
              <w:t>Claude Code + Unity MCP</w:t>
            </w:r>
          </w:p>
        </w:tc>
      </w:tr>
      <w:tr>
        <w:tc>
          <w:tcPr>
            <w:tcW w:type="dxa" w:w="2880"/>
          </w:tcPr>
          <w:p>
            <w:r>
              <w:t>Phase 4</w:t>
              <w:br/>
              <w:t>(UI)</w:t>
            </w:r>
          </w:p>
        </w:tc>
        <w:tc>
          <w:tcPr>
            <w:tcW w:type="dxa" w:w="2880"/>
          </w:tcPr>
          <w:p>
            <w:r>
              <w:t>Canvas HUD 구성</w:t>
              <w:br/>
              <w:t>Score, Next, GameOver 패널 완성</w:t>
            </w:r>
          </w:p>
        </w:tc>
        <w:tc>
          <w:tcPr>
            <w:tcW w:type="dxa" w:w="2880"/>
          </w:tcPr>
          <w:p>
            <w:r>
              <w:t>Unity MCP + UI Builder</w:t>
            </w:r>
          </w:p>
        </w:tc>
      </w:tr>
      <w:tr>
        <w:tc>
          <w:tcPr>
            <w:tcW w:type="dxa" w:w="2880"/>
          </w:tcPr>
          <w:p>
            <w:r>
              <w:t>Phase 5</w:t>
              <w:br/>
              <w:t>(물리·병합)</w:t>
            </w:r>
          </w:p>
        </w:tc>
        <w:tc>
          <w:tcPr>
            <w:tcW w:type="dxa" w:w="2880"/>
          </w:tcPr>
          <w:p>
            <w:r>
              <w:t>물리 튜닝, 병합 로직 검증</w:t>
              <w:br/>
              <w:t>점수 시스템 연결</w:t>
            </w:r>
          </w:p>
        </w:tc>
        <w:tc>
          <w:tcPr>
            <w:tcW w:type="dxa" w:w="2880"/>
          </w:tcPr>
          <w:p>
            <w:r>
              <w:t>Unity Editor + Claude Code</w:t>
            </w:r>
          </w:p>
        </w:tc>
      </w:tr>
      <w:tr>
        <w:tc>
          <w:tcPr>
            <w:tcW w:type="dxa" w:w="2880"/>
          </w:tcPr>
          <w:p>
            <w:r>
              <w:t>Phase 6</w:t>
              <w:br/>
              <w:t>(이펙트·사운드)</w:t>
            </w:r>
          </w:p>
        </w:tc>
        <w:tc>
          <w:tcPr>
            <w:tcW w:type="dxa" w:w="2880"/>
          </w:tcPr>
          <w:p>
            <w:r>
              <w:t>병합 파티클, UI 애니, 기본 SFX 추가</w:t>
            </w:r>
          </w:p>
        </w:tc>
        <w:tc>
          <w:tcPr>
            <w:tcW w:type="dxa" w:w="2880"/>
          </w:tcPr>
          <w:p>
            <w:r>
              <w:t>Unity Particle System</w:t>
            </w:r>
          </w:p>
        </w:tc>
      </w:tr>
      <w:tr>
        <w:tc>
          <w:tcPr>
            <w:tcW w:type="dxa" w:w="2880"/>
          </w:tcPr>
          <w:p>
            <w:r>
              <w:t>Phase 7</w:t>
              <w:br/>
              <w:t>(테스트·빌드)</w:t>
            </w:r>
          </w:p>
        </w:tc>
        <w:tc>
          <w:tcPr>
            <w:tcW w:type="dxa" w:w="2880"/>
          </w:tcPr>
          <w:p>
            <w:r>
              <w:t>플레이 테스트, 버그 수정, PC 빌드</w:t>
            </w:r>
          </w:p>
        </w:tc>
        <w:tc>
          <w:tcPr>
            <w:tcW w:type="dxa" w:w="2880"/>
          </w:tcPr>
          <w:p>
            <w:r>
              <w:t>Unity Build</w:t>
            </w:r>
          </w:p>
        </w:tc>
      </w:tr>
    </w:tbl>
    <w:p/>
    <w:p>
      <w:r>
        <w:br w:type="page"/>
      </w:r>
    </w:p>
    <w:p>
      <w:pPr>
        <w:pStyle w:val="Heading1"/>
      </w:pPr>
      <w:r>
        <w:rPr>
          <w:color w:val="2E7D32"/>
        </w:rPr>
        <w:t>10. 리스크 및 대응</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D32"/>
          </w:tcPr>
          <w:p>
            <w:r>
              <w:rPr>
                <w:b/>
                <w:color w:val="FFFFFF"/>
              </w:rPr>
              <w:t>리스크</w:t>
            </w:r>
          </w:p>
        </w:tc>
        <w:tc>
          <w:tcPr>
            <w:tcW w:type="dxa" w:w="2880"/>
            <w:shd w:val="clear" w:color="auto" w:fill="2E7D32"/>
          </w:tcPr>
          <w:p>
            <w:r>
              <w:rPr>
                <w:b/>
                <w:color w:val="FFFFFF"/>
              </w:rPr>
              <w:t>영향도</w:t>
            </w:r>
          </w:p>
        </w:tc>
        <w:tc>
          <w:tcPr>
            <w:tcW w:type="dxa" w:w="2880"/>
            <w:shd w:val="clear" w:color="auto" w:fill="2E7D32"/>
          </w:tcPr>
          <w:p>
            <w:r>
              <w:rPr>
                <w:b/>
                <w:color w:val="FFFFFF"/>
              </w:rPr>
              <w:t>대응 방안</w:t>
            </w:r>
          </w:p>
        </w:tc>
      </w:tr>
      <w:tr>
        <w:tc>
          <w:tcPr>
            <w:tcW w:type="dxa" w:w="2880"/>
          </w:tcPr>
          <w:p>
            <w:r>
              <w:t>Unity AI 크레딧 부족</w:t>
            </w:r>
          </w:p>
        </w:tc>
        <w:tc>
          <w:tcPr>
            <w:tcW w:type="dxa" w:w="2880"/>
          </w:tcPr>
          <w:p>
            <w:r>
              <w:t>중</w:t>
            </w:r>
          </w:p>
        </w:tc>
        <w:tc>
          <w:tcPr>
            <w:tcW w:type="dxa" w:w="2880"/>
          </w:tcPr>
          <w:p>
            <w:r>
              <w:t>Free Trial 1,000 크레딧 활용; 부족 시 무료 오픈소스 과일 아이콘 대체</w:t>
            </w:r>
          </w:p>
        </w:tc>
      </w:tr>
      <w:tr>
        <w:tc>
          <w:tcPr>
            <w:tcW w:type="dxa" w:w="2880"/>
          </w:tcPr>
          <w:p>
            <w:r>
              <w:t>물리 병합 버그 (무한 병합 루프)</w:t>
            </w:r>
          </w:p>
        </w:tc>
        <w:tc>
          <w:tcPr>
            <w:tcW w:type="dxa" w:w="2880"/>
          </w:tcPr>
          <w:p>
            <w:r>
              <w:t>높음</w:t>
            </w:r>
          </w:p>
        </w:tc>
        <w:tc>
          <w:tcPr>
            <w:tcW w:type="dxa" w:w="2880"/>
          </w:tcPr>
          <w:p>
            <w:r>
              <w:t>병합 중 플래그(isMerging) 설정으로 중복 충돌 방지</w:t>
            </w:r>
          </w:p>
        </w:tc>
      </w:tr>
      <w:tr>
        <w:tc>
          <w:tcPr>
            <w:tcW w:type="dxa" w:w="2880"/>
          </w:tcPr>
          <w:p>
            <w:r>
              <w:t>성능 저하 (과일 과다)</w:t>
            </w:r>
          </w:p>
        </w:tc>
        <w:tc>
          <w:tcPr>
            <w:tcW w:type="dxa" w:w="2880"/>
          </w:tcPr>
          <w:p>
            <w:r>
              <w:t>낮음</w:t>
            </w:r>
          </w:p>
        </w:tc>
        <w:tc>
          <w:tcPr>
            <w:tcW w:type="dxa" w:w="2880"/>
          </w:tcPr>
          <w:p>
            <w:r>
              <w:t>상자 크기 제한으로 최대 오브젝트 수 자연 제한</w:t>
            </w:r>
          </w:p>
        </w:tc>
      </w:tr>
      <w:tr>
        <w:tc>
          <w:tcPr>
            <w:tcW w:type="dxa" w:w="2880"/>
          </w:tcPr>
          <w:p>
            <w:r>
              <w:t>당일 완성 시간 부족</w:t>
            </w:r>
          </w:p>
        </w:tc>
        <w:tc>
          <w:tcPr>
            <w:tcW w:type="dxa" w:w="2880"/>
          </w:tcPr>
          <w:p>
            <w:r>
              <w:t>중</w:t>
            </w:r>
          </w:p>
        </w:tc>
        <w:tc>
          <w:tcPr>
            <w:tcW w:type="dxa" w:w="2880"/>
          </w:tcPr>
          <w:p>
            <w:r>
              <w:t>SFX·애니메이션은 선택 사항으로 분류; 핵심 루프 우선</w:t>
            </w:r>
          </w:p>
        </w:tc>
      </w:tr>
      <w:tr>
        <w:tc>
          <w:tcPr>
            <w:tcW w:type="dxa" w:w="2880"/>
          </w:tcPr>
          <w:p>
            <w:r>
              <w:t>Unity MCP 연결 문제</w:t>
            </w:r>
          </w:p>
        </w:tc>
        <w:tc>
          <w:tcPr>
            <w:tcW w:type="dxa" w:w="2880"/>
          </w:tcPr>
          <w:p>
            <w:r>
              <w:t>낮음</w:t>
            </w:r>
          </w:p>
        </w:tc>
        <w:tc>
          <w:tcPr>
            <w:tcW w:type="dxa" w:w="2880"/>
          </w:tcPr>
          <w:p>
            <w:r>
              <w:t>Unity Editor 재시작 후 MCP 재연결; 수동 스크립트 작업으로 대체</w:t>
            </w:r>
          </w:p>
        </w:tc>
      </w:tr>
    </w:tbl>
    <w:p/>
    <w:p>
      <w:pPr>
        <w:pStyle w:val="Heading1"/>
      </w:pPr>
      <w:r>
        <w:rPr>
          <w:color w:val="2E7D32"/>
        </w:rPr>
        <w:t>참고 자료</w:t>
      </w:r>
    </w:p>
    <w:p>
      <w:pPr>
        <w:pStyle w:val="ListBullet"/>
        <w:ind w:left="283"/>
      </w:pPr>
      <w:r>
        <w:t>Suika Game - Wikipedia: https://en.wikipedia.org/wiki/Suika_Game</w:t>
      </w:r>
    </w:p>
    <w:p>
      <w:pPr>
        <w:pStyle w:val="ListBullet"/>
        <w:ind w:left="283"/>
      </w:pPr>
      <w:r>
        <w:t>Suika Game Fandom Wiki (Fruit List): https://suikagame.fandom.com/wiki/List_of_fruits</w:t>
      </w:r>
    </w:p>
    <w:p>
      <w:pPr>
        <w:pStyle w:val="ListBullet"/>
        <w:ind w:left="283"/>
      </w:pPr>
      <w:r>
        <w:t>Unity AI Official: https://unity.com/features/ai</w:t>
      </w:r>
    </w:p>
    <w:p>
      <w:pPr>
        <w:pStyle w:val="ListBullet"/>
        <w:ind w:left="283"/>
      </w:pPr>
      <w:r>
        <w:t>Unity Muse: https://muse.unity.com/</w:t>
      </w:r>
    </w:p>
    <w:p>
      <w:pPr>
        <w:pStyle w:val="ListBullet"/>
        <w:ind w:left="283"/>
      </w:pPr>
      <w:r>
        <w:t>Unity AI in Unity 6.2 - CG Channel: https://www.cgchannel.com/2025/08/unity-rolls-out-unity-ai-in-unity-6-2/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